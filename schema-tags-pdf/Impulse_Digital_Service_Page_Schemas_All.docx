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0"/>
        </w:rPr>
        <w:t>Impulse Digital – Service Page Schemas</w:t>
      </w:r>
    </w:p>
    <w:p>
      <w:pPr>
        <w:jc w:val="center"/>
      </w:pPr>
      <w:r>
        <w:rPr>
          <w:rFonts w:ascii="Arial" w:hAnsi="Arial"/>
          <w:sz w:val="20"/>
        </w:rPr>
        <w:t>All service page JSON-LD schema blocks, separated page by page</w:t>
      </w:r>
    </w:p>
    <w:p>
      <w:r>
        <w:br w:type="page"/>
      </w:r>
    </w:p>
    <w:p>
      <w:pPr>
        <w:pStyle w:val="Heading1"/>
      </w:pPr>
      <w:r>
        <w:t>1. Agentic AI Services</w:t>
      </w:r>
    </w:p>
    <w:p>
      <w:pPr>
        <w:spacing w:after="120"/>
      </w:pPr>
      <w:r>
        <w:rPr>
          <w:rFonts w:ascii="Courier New" w:hAnsi="Courier New"/>
          <w:sz w:val="16"/>
        </w:rPr>
        <w:t>&lt;script type="application/ld+json"&gt;</w:t>
        <w:br/>
        <w:t>{</w:t>
        <w:br/>
        <w:t xml:space="preserve">  "@context": "https://schema.org",</w:t>
        <w:br/>
        <w:t xml:space="preserve">  "@type": "Service",</w:t>
        <w:br/>
        <w:t xml:space="preserve">  "@id": "https://www.theimpulsedigital.com/ai-marketing-systems/agentic-ai/#service",</w:t>
        <w:br/>
        <w:t xml:space="preserve">  "name": "Agentic AI Services",</w:t>
        <w:br/>
        <w:t xml:space="preserve">  "url": "https://www.theimpulsedigital.com/ai-marketing-systems/agentic-ai/",</w:t>
        <w:br/>
        <w:t xml:space="preserve">  "description": "Impulse Digital provides Agentic AI services that help businesses automate customer engagement, lead nurturing, follow-ups, workflows, and marketing communication through intelligent AI systems.",</w:t>
        <w:br/>
        <w:t xml:space="preserve">  "serviceType": [</w:t>
        <w:br/>
        <w:t xml:space="preserve">    "Agentic AI",</w:t>
        <w:br/>
        <w:t xml:space="preserve">    "AI Marketing Automation",</w:t>
        <w:br/>
        <w:t xml:space="preserve">    "AI Customer Engagement",</w:t>
        <w:br/>
        <w:t xml:space="preserve">    "Lead Nurturing Automation",</w:t>
        <w:br/>
        <w:t xml:space="preserve">    "Workflow Automation"</w:t>
        <w:br/>
        <w:t xml:space="preserve">  ],</w:t>
        <w:br/>
        <w:t xml:space="preserve">  "areaServed": ["IN", "US"],</w:t>
        <w:br/>
        <w:t xml:space="preserve">  "provider": {</w:t>
        <w:br/>
        <w:t xml:space="preserve">    "@type": "Organization",</w:t>
        <w:br/>
        <w:t xml:space="preserve">    "name": "Impulse Digital",</w:t>
        <w:br/>
        <w:t xml:space="preserve">    "url": "https://www.theimpulsedigital.com/"</w:t>
        <w:br/>
        <w:t xml:space="preserve">  }</w:t>
        <w:br/>
        <w:t>}</w:t>
        <w:br/>
        <w:t>&lt;/script&gt;</w:t>
      </w:r>
    </w:p>
    <w:p>
      <w:r>
        <w:br w:type="page"/>
      </w:r>
    </w:p>
    <w:p>
      <w:pPr>
        <w:pStyle w:val="Heading1"/>
      </w:pPr>
      <w:r>
        <w:t>2. AI Video Production Services</w:t>
      </w:r>
    </w:p>
    <w:p>
      <w:pPr>
        <w:spacing w:after="120"/>
      </w:pPr>
      <w:r>
        <w:rPr>
          <w:rFonts w:ascii="Courier New" w:hAnsi="Courier New"/>
          <w:sz w:val="16"/>
        </w:rPr>
        <w:t>&lt;script type="application/ld+json"&gt;</w:t>
        <w:br/>
        <w:t>{</w:t>
        <w:br/>
        <w:t xml:space="preserve">  "@context": "https://schema.org",</w:t>
        <w:br/>
        <w:t xml:space="preserve">  "@type": "Service",</w:t>
        <w:br/>
        <w:t xml:space="preserve">  "@id": "https://www.theimpulsedigital.com/ai-marketing-systems/ai-video-production/#service",</w:t>
        <w:br/>
        <w:t xml:space="preserve">  "name": "AI Video Production Services",</w:t>
        <w:br/>
        <w:t xml:space="preserve">  "url": "https://www.theimpulsedigital.com/ai-marketing-systems/ai-video-production/",</w:t>
        <w:br/>
        <w:t xml:space="preserve">  "description": "Impulse Digital provides AI video production services for brands, including AI-generated videos, product videos, social media videos, campaign films, and scalable visual content for digital marketing.",</w:t>
        <w:br/>
        <w:t xml:space="preserve">  "serviceType": [</w:t>
        <w:br/>
        <w:t xml:space="preserve">    "AI Video Production",</w:t>
        <w:br/>
        <w:t xml:space="preserve">    "AI Generated Videos",</w:t>
        <w:br/>
        <w:t xml:space="preserve">    "Product Videos",</w:t>
        <w:br/>
        <w:t xml:space="preserve">    "Social Media Videos",</w:t>
        <w:br/>
        <w:t xml:space="preserve">    "Campaign Videos",</w:t>
        <w:br/>
        <w:t xml:space="preserve">    "Digital Video Content"</w:t>
        <w:br/>
        <w:t xml:space="preserve">  ],</w:t>
        <w:br/>
        <w:t xml:space="preserve">  "areaServed": ["IN", "US"],</w:t>
        <w:br/>
        <w:t xml:space="preserve">  "provider": {</w:t>
        <w:br/>
        <w:t xml:space="preserve">    "@type": "Organization",</w:t>
        <w:br/>
        <w:t xml:space="preserve">    "name": "Impulse Digital",</w:t>
        <w:br/>
        <w:t xml:space="preserve">    "url": "https://www.theimpulsedigital.com/"</w:t>
        <w:br/>
        <w:t xml:space="preserve">  }</w:t>
        <w:br/>
        <w:t>}</w:t>
        <w:br/>
        <w:t>&lt;/script&gt;</w:t>
      </w:r>
    </w:p>
    <w:p>
      <w:r>
        <w:br w:type="page"/>
      </w:r>
    </w:p>
    <w:p>
      <w:pPr>
        <w:pStyle w:val="Heading1"/>
      </w:pPr>
      <w:r>
        <w:t>3. Generative Search Optimisation Services</w:t>
      </w:r>
    </w:p>
    <w:p>
      <w:pPr>
        <w:spacing w:after="120"/>
      </w:pPr>
      <w:r>
        <w:rPr>
          <w:rFonts w:ascii="Courier New" w:hAnsi="Courier New"/>
          <w:sz w:val="16"/>
        </w:rPr>
        <w:t>&lt;script type="application/ld+json"&gt;</w:t>
        <w:br/>
        <w:t>{</w:t>
        <w:br/>
        <w:t xml:space="preserve">  "@context": "https://schema.org",</w:t>
        <w:br/>
        <w:t xml:space="preserve">  "@type": "Service",</w:t>
        <w:br/>
        <w:t xml:space="preserve">  "@id": "https://www.theimpulsedigital.com/ai-marketing-systems/generative-search-optimisation/#service",</w:t>
        <w:br/>
        <w:t xml:space="preserve">  "name": "Generative Search Optimisation Services",</w:t>
        <w:br/>
        <w:t xml:space="preserve">  "url": "https://www.theimpulsedigital.com/ai-marketing-systems/generative-search-optimisation/",</w:t>
        <w:br/>
        <w:t xml:space="preserve">  "description": "Impulse Digital provides Generative Search Optimisation services to help brands improve visibility across AI search engines, answer engines, large language models, and generative discovery platforms.",</w:t>
        <w:br/>
        <w:t xml:space="preserve">  "serviceType": [</w:t>
        <w:br/>
        <w:t xml:space="preserve">    "Generative Search Optimisation",</w:t>
        <w:br/>
        <w:t xml:space="preserve">    "GEO",</w:t>
        <w:br/>
        <w:t xml:space="preserve">    "AI SEO",</w:t>
        <w:br/>
        <w:t xml:space="preserve">    "Answer Engine Optimisation",</w:t>
        <w:br/>
        <w:t xml:space="preserve">    "Entity SEO",</w:t>
        <w:br/>
        <w:t xml:space="preserve">    "Structured Data Optimisation"</w:t>
        <w:br/>
        <w:t xml:space="preserve">  ],</w:t>
        <w:br/>
        <w:t xml:space="preserve">  "areaServed": ["IN", "US"],</w:t>
        <w:br/>
        <w:t xml:space="preserve">  "provider": {</w:t>
        <w:br/>
        <w:t xml:space="preserve">    "@type": "Organization",</w:t>
        <w:br/>
        <w:t xml:space="preserve">    "name": "Impulse Digital",</w:t>
        <w:br/>
        <w:t xml:space="preserve">    "url": "https://www.theimpulsedigital.com/"</w:t>
        <w:br/>
        <w:t xml:space="preserve">  }</w:t>
        <w:br/>
        <w:t>}</w:t>
        <w:br/>
        <w:t>&lt;/script&gt;</w:t>
      </w:r>
    </w:p>
    <w:p>
      <w:r>
        <w:br w:type="page"/>
      </w:r>
    </w:p>
    <w:p>
      <w:pPr>
        <w:pStyle w:val="Heading1"/>
      </w:pPr>
      <w:r>
        <w:t>4. Search Engine Optimisation Services</w:t>
      </w:r>
    </w:p>
    <w:p>
      <w:pPr>
        <w:spacing w:after="120"/>
      </w:pPr>
      <w:r>
        <w:rPr>
          <w:rFonts w:ascii="Courier New" w:hAnsi="Courier New"/>
          <w:sz w:val="16"/>
        </w:rPr>
        <w:t>&lt;script type="application/ld+json"&gt;</w:t>
        <w:br/>
        <w:t>{</w:t>
        <w:br/>
        <w:t xml:space="preserve">  "@context": "https://schema.org",</w:t>
        <w:br/>
        <w:t xml:space="preserve">  "@type": "Service",</w:t>
        <w:br/>
        <w:t xml:space="preserve">  "@id": "https://www.theimpulsedigital.com/brand-infrastructure/search-engine-optimisation/#service",</w:t>
        <w:br/>
        <w:t xml:space="preserve">  "name": "Search Engine Optimisation Services",</w:t>
        <w:br/>
        <w:t xml:space="preserve">  "url": "https://www.theimpulsedigital.com/brand-infrastructure/search-engine-optimisation/",</w:t>
        <w:br/>
        <w:t xml:space="preserve">  "description": "Impulse Digital provides search engine optimisation services including technical SEO, on-page SEO, off-page SEO, keyword strategy, content optimisation, local SEO, ecommerce SEO, B2B SEO, and enterprise SEO.",</w:t>
        <w:br/>
        <w:t xml:space="preserve">  "serviceType": [</w:t>
        <w:br/>
        <w:t xml:space="preserve">    "Search Engine Optimisation",</w:t>
        <w:br/>
        <w:t xml:space="preserve">    "Technical SEO",</w:t>
        <w:br/>
        <w:t xml:space="preserve">    "On Page SEO",</w:t>
        <w:br/>
        <w:t xml:space="preserve">    "Off Page SEO",</w:t>
        <w:br/>
        <w:t xml:space="preserve">    "Keyword Research",</w:t>
        <w:br/>
        <w:t xml:space="preserve">    "Content Optimisation",</w:t>
        <w:br/>
        <w:t xml:space="preserve">    "Local SEO",</w:t>
        <w:br/>
        <w:t xml:space="preserve">    "eCommerce SEO",</w:t>
        <w:br/>
        <w:t xml:space="preserve">    "B2B SEO",</w:t>
        <w:br/>
        <w:t xml:space="preserve">    "Enterprise SEO"</w:t>
        <w:br/>
        <w:t xml:space="preserve">  ],</w:t>
        <w:br/>
        <w:t xml:space="preserve">  "areaServed": ["IN", "US"],</w:t>
        <w:br/>
        <w:t xml:space="preserve">  "provider": {</w:t>
        <w:br/>
        <w:t xml:space="preserve">    "@type": "Organization",</w:t>
        <w:br/>
        <w:t xml:space="preserve">    "name": "Impulse Digital",</w:t>
        <w:br/>
        <w:t xml:space="preserve">    "url": "https://www.theimpulsedigital.com/"</w:t>
        <w:br/>
        <w:t xml:space="preserve">  }</w:t>
        <w:br/>
        <w:t>}</w:t>
        <w:br/>
        <w:t>&lt;/script&gt;</w:t>
      </w:r>
    </w:p>
    <w:p>
      <w:r>
        <w:br w:type="page"/>
      </w:r>
    </w:p>
    <w:p>
      <w:pPr>
        <w:pStyle w:val="Heading1"/>
      </w:pPr>
      <w:r>
        <w:t>5. Local SEO Services</w:t>
      </w:r>
    </w:p>
    <w:p>
      <w:pPr>
        <w:spacing w:after="120"/>
      </w:pPr>
      <w:r>
        <w:rPr>
          <w:rFonts w:ascii="Courier New" w:hAnsi="Courier New"/>
          <w:sz w:val="16"/>
        </w:rPr>
        <w:t>&lt;script type="application/ld+json"&gt;</w:t>
        <w:br/>
        <w:t>{</w:t>
        <w:br/>
        <w:t xml:space="preserve">  "@context": "https://schema.org",</w:t>
        <w:br/>
        <w:t xml:space="preserve">  "@type": "Service",</w:t>
        <w:br/>
        <w:t xml:space="preserve">  "@id": "https://www.theimpulsedigital.com/brand-infrastructure/search-engine-optimisation/local-seo/#service",</w:t>
        <w:br/>
        <w:t xml:space="preserve">  "name": "Local SEO Services",</w:t>
        <w:br/>
        <w:t xml:space="preserve">  "url": "https://www.theimpulsedigital.com/brand-infrastructure/search-engine-optimisation/local-seo/",</w:t>
        <w:br/>
        <w:t xml:space="preserve">  "description": "Impulse Digital provides local SEO services including Google Business Profile optimisation, local keyword targeting, citation building, map ranking improvements, review optimisation, and location-based search visibility.",</w:t>
        <w:br/>
        <w:t xml:space="preserve">  "serviceType": [</w:t>
        <w:br/>
        <w:t xml:space="preserve">    "Local SEO",</w:t>
        <w:br/>
        <w:t xml:space="preserve">    "Google Business Profile Optimisation",</w:t>
        <w:br/>
        <w:t xml:space="preserve">    "Maps SEO",</w:t>
        <w:br/>
        <w:t xml:space="preserve">    "Local Citation Building",</w:t>
        <w:br/>
        <w:t xml:space="preserve">    "Review Optimisation",</w:t>
        <w:br/>
        <w:t xml:space="preserve">    "Location-Based SEO"</w:t>
        <w:br/>
        <w:t xml:space="preserve">  ],</w:t>
        <w:br/>
        <w:t xml:space="preserve">  "areaServed": "IN",</w:t>
        <w:br/>
        <w:t xml:space="preserve">  "provider": {</w:t>
        <w:br/>
        <w:t xml:space="preserve">    "@type": "Organization",</w:t>
        <w:br/>
        <w:t xml:space="preserve">    "name": "Impulse Digital",</w:t>
        <w:br/>
        <w:t xml:space="preserve">    "url": "https://www.theimpulsedigital.com/"</w:t>
        <w:br/>
        <w:t xml:space="preserve">  }</w:t>
        <w:br/>
        <w:t>}</w:t>
        <w:br/>
        <w:t>&lt;/script&gt;</w:t>
      </w:r>
    </w:p>
    <w:p>
      <w:r>
        <w:br w:type="page"/>
      </w:r>
    </w:p>
    <w:p>
      <w:pPr>
        <w:pStyle w:val="Heading1"/>
      </w:pPr>
      <w:r>
        <w:t>6. eCommerce SEO Services</w:t>
      </w:r>
    </w:p>
    <w:p>
      <w:pPr>
        <w:spacing w:after="120"/>
      </w:pPr>
      <w:r>
        <w:rPr>
          <w:rFonts w:ascii="Courier New" w:hAnsi="Courier New"/>
          <w:sz w:val="16"/>
        </w:rPr>
        <w:t>&lt;script type="application/ld+json"&gt;</w:t>
        <w:br/>
        <w:t>{</w:t>
        <w:br/>
        <w:t xml:space="preserve">  "@context": "https://schema.org",</w:t>
        <w:br/>
        <w:t xml:space="preserve">  "@type": "Service",</w:t>
        <w:br/>
        <w:t xml:space="preserve">  "@id": "https://www.theimpulsedigital.com/brand-infrastructure/search-engine-optimisation/ecommerce-seo/#service",</w:t>
        <w:br/>
        <w:t xml:space="preserve">  "name": "eCommerce SEO Services",</w:t>
        <w:br/>
        <w:t xml:space="preserve">  "url": "https://www.theimpulsedigital.com/brand-infrastructure/search-engine-optimisation/ecommerce-seo/",</w:t>
        <w:br/>
        <w:t xml:space="preserve">  "description": "Impulse Digital provides eCommerce SEO services to improve product visibility, category rankings, technical performance, organic traffic, and conversions for online stores.",</w:t>
        <w:br/>
        <w:t xml:space="preserve">  "serviceType": [</w:t>
        <w:br/>
        <w:t xml:space="preserve">    "eCommerce SEO",</w:t>
        <w:br/>
        <w:t xml:space="preserve">    "Product Page SEO",</w:t>
        <w:br/>
        <w:t xml:space="preserve">    "Category Page SEO",</w:t>
        <w:br/>
        <w:t xml:space="preserve">    "Technical SEO for eCommerce",</w:t>
        <w:br/>
        <w:t xml:space="preserve">    "Online Store SEO",</w:t>
        <w:br/>
        <w:t xml:space="preserve">    "Conversion-Focused SEO"</w:t>
        <w:br/>
        <w:t xml:space="preserve">  ],</w:t>
        <w:br/>
        <w:t xml:space="preserve">  "areaServed": ["IN", "US"],</w:t>
        <w:br/>
        <w:t xml:space="preserve">  "provider": {</w:t>
        <w:br/>
        <w:t xml:space="preserve">    "@type": "Organization",</w:t>
        <w:br/>
        <w:t xml:space="preserve">    "name": "Impulse Digital",</w:t>
        <w:br/>
        <w:t xml:space="preserve">    "url": "https://www.theimpulsedigital.com/"</w:t>
        <w:br/>
        <w:t xml:space="preserve">  }</w:t>
        <w:br/>
        <w:t>}</w:t>
        <w:br/>
        <w:t>&lt;/script&gt;</w:t>
      </w:r>
    </w:p>
    <w:p>
      <w:r>
        <w:br w:type="page"/>
      </w:r>
    </w:p>
    <w:p>
      <w:pPr>
        <w:pStyle w:val="Heading1"/>
      </w:pPr>
      <w:r>
        <w:t>7. B2B SEO Services</w:t>
      </w:r>
    </w:p>
    <w:p>
      <w:pPr>
        <w:spacing w:after="120"/>
      </w:pPr>
      <w:r>
        <w:rPr>
          <w:rFonts w:ascii="Courier New" w:hAnsi="Courier New"/>
          <w:sz w:val="16"/>
        </w:rPr>
        <w:t>&lt;script type="application/ld+json"&gt;</w:t>
        <w:br/>
        <w:t>{</w:t>
        <w:br/>
        <w:t xml:space="preserve">  "@context": "https://schema.org",</w:t>
        <w:br/>
        <w:t xml:space="preserve">  "@type": "Service",</w:t>
        <w:br/>
        <w:t xml:space="preserve">  "@id": "https://www.theimpulsedigital.com/brand-infrastructure/search-engine-optimisation/b2b-seo/#service",</w:t>
        <w:br/>
        <w:t xml:space="preserve">  "name": "B2B SEO Services",</w:t>
        <w:br/>
        <w:t xml:space="preserve">  "url": "https://www.theimpulsedigital.com/brand-infrastructure/search-engine-optimisation/b2b-seo/",</w:t>
        <w:br/>
        <w:t xml:space="preserve">  "description": "Impulse Digital provides B2B SEO services focused on improving search visibility, qualified lead generation, industry authority, technical optimisation, and content strategy for business-to-business brands.",</w:t>
        <w:br/>
        <w:t xml:space="preserve">  "serviceType": [</w:t>
        <w:br/>
        <w:t xml:space="preserve">    "B2B SEO",</w:t>
        <w:br/>
        <w:t xml:space="preserve">    "Lead Generation SEO",</w:t>
        <w:br/>
        <w:t xml:space="preserve">    "Technical SEO",</w:t>
        <w:br/>
        <w:t xml:space="preserve">    "B2B Content SEO",</w:t>
        <w:br/>
        <w:t xml:space="preserve">    "Authority Building",</w:t>
        <w:br/>
        <w:t xml:space="preserve">    "Search Strategy"</w:t>
        <w:br/>
        <w:t xml:space="preserve">  ],</w:t>
        <w:br/>
        <w:t xml:space="preserve">  "areaServed": ["IN", "US"],</w:t>
        <w:br/>
        <w:t xml:space="preserve">  "provider": {</w:t>
        <w:br/>
        <w:t xml:space="preserve">    "@type": "Organization",</w:t>
        <w:br/>
        <w:t xml:space="preserve">    "name": "Impulse Digital",</w:t>
        <w:br/>
        <w:t xml:space="preserve">    "url": "https://www.theimpulsedigital.com/"</w:t>
        <w:br/>
        <w:t xml:space="preserve">  }</w:t>
        <w:br/>
        <w:t>}</w:t>
        <w:br/>
        <w:t>&lt;/script&gt;</w:t>
      </w:r>
    </w:p>
    <w:p>
      <w:r>
        <w:br w:type="page"/>
      </w:r>
    </w:p>
    <w:p>
      <w:pPr>
        <w:pStyle w:val="Heading1"/>
      </w:pPr>
      <w:r>
        <w:t>8. Enterprise SEO Services</w:t>
      </w:r>
    </w:p>
    <w:p>
      <w:pPr>
        <w:spacing w:after="120"/>
      </w:pPr>
      <w:r>
        <w:rPr>
          <w:rFonts w:ascii="Courier New" w:hAnsi="Courier New"/>
          <w:sz w:val="16"/>
        </w:rPr>
        <w:t>&lt;script type="application/ld+json"&gt;</w:t>
        <w:br/>
        <w:t>{</w:t>
        <w:br/>
        <w:t xml:space="preserve">  "@context": "https://schema.org",</w:t>
        <w:br/>
        <w:t xml:space="preserve">  "@type": "Service",</w:t>
        <w:br/>
        <w:t xml:space="preserve">  "@id": "https://www.theimpulsedigital.com/brand-infrastructure/search-engine-optimisation/enterprise-seo/#service",</w:t>
        <w:br/>
        <w:t xml:space="preserve">  "name": "Enterprise SEO Services",</w:t>
        <w:br/>
        <w:t xml:space="preserve">  "url": "https://www.theimpulsedigital.com/brand-infrastructure/search-engine-optimisation/enterprise-seo/",</w:t>
        <w:br/>
        <w:t xml:space="preserve">  "description": "Impulse Digital provides enterprise SEO services for large websites, multi-location brands, complex digital ecosystems, multilingual websites, scalable technical SEO, and long-term organic growth.",</w:t>
        <w:br/>
        <w:t xml:space="preserve">  "serviceType": [</w:t>
        <w:br/>
        <w:t xml:space="preserve">    "Enterprise SEO",</w:t>
        <w:br/>
        <w:t xml:space="preserve">    "Large Website SEO",</w:t>
        <w:br/>
        <w:t xml:space="preserve">    "Scalable Technical SEO",</w:t>
        <w:br/>
        <w:t xml:space="preserve">    "Multi-Location SEO",</w:t>
        <w:br/>
        <w:t xml:space="preserve">    "Multilingual SEO",</w:t>
        <w:br/>
        <w:t xml:space="preserve">    "Organic Growth Strategy"</w:t>
        <w:br/>
        <w:t xml:space="preserve">  ],</w:t>
        <w:br/>
        <w:t xml:space="preserve">  "areaServed": ["IN", "US"],</w:t>
        <w:br/>
        <w:t xml:space="preserve">  "provider": {</w:t>
        <w:br/>
        <w:t xml:space="preserve">    "@type": "Organization",</w:t>
        <w:br/>
        <w:t xml:space="preserve">    "name": "Impulse Digital",</w:t>
        <w:br/>
        <w:t xml:space="preserve">    "url": "https://www.theimpulsedigital.com/"</w:t>
        <w:br/>
        <w:t xml:space="preserve">  }</w:t>
        <w:br/>
        <w:t>}</w:t>
        <w:br/>
        <w:t>&lt;/script&gt;</w:t>
      </w:r>
    </w:p>
    <w:p>
      <w:r>
        <w:br w:type="page"/>
      </w:r>
    </w:p>
    <w:p>
      <w:pPr>
        <w:pStyle w:val="Heading1"/>
      </w:pPr>
      <w:r>
        <w:t>9. Social Media Marketing Services</w:t>
      </w:r>
    </w:p>
    <w:p>
      <w:pPr>
        <w:spacing w:after="120"/>
      </w:pPr>
      <w:r>
        <w:rPr>
          <w:rFonts w:ascii="Courier New" w:hAnsi="Courier New"/>
          <w:sz w:val="16"/>
        </w:rPr>
        <w:t>&lt;script type="application/ld+json"&gt;</w:t>
        <w:br/>
        <w:t>{</w:t>
        <w:br/>
        <w:t xml:space="preserve">  "@context": "https://schema.org",</w:t>
        <w:br/>
        <w:t xml:space="preserve">  "@type": "Service",</w:t>
        <w:br/>
        <w:t xml:space="preserve">  "@id": "https://www.theimpulsedigital.com/brand-infrastructure/social-media-marketing/#service",</w:t>
        <w:br/>
        <w:t xml:space="preserve">  "name": "Social Media Marketing Services",</w:t>
        <w:br/>
        <w:t xml:space="preserve">  "url": "https://www.theimpulsedigital.com/brand-infrastructure/social-media-marketing/",</w:t>
        <w:br/>
        <w:t xml:space="preserve">  "description": "Impulse Digital provides social media marketing services including social media strategy, content creation, campaign planning, community management, paid social campaigns, analytics, and platform-specific brand communication.",</w:t>
        <w:br/>
        <w:t xml:space="preserve">  "serviceType": [</w:t>
        <w:br/>
        <w:t xml:space="preserve">    "Social Media Marketing",</w:t>
        <w:br/>
        <w:t xml:space="preserve">    "Social Media Strategy",</w:t>
        <w:br/>
        <w:t xml:space="preserve">    "Content Creation",</w:t>
        <w:br/>
        <w:t xml:space="preserve">    "Community Management",</w:t>
        <w:br/>
        <w:t xml:space="preserve">    "Paid Social Campaigns",</w:t>
        <w:br/>
        <w:t xml:space="preserve">    "Social Media Analytics",</w:t>
        <w:br/>
        <w:t xml:space="preserve">    "Brand Communication"</w:t>
        <w:br/>
        <w:t xml:space="preserve">  ],</w:t>
        <w:br/>
        <w:t xml:space="preserve">  "areaServed": ["IN", "US"],</w:t>
        <w:br/>
        <w:t xml:space="preserve">  "provider": {</w:t>
        <w:br/>
        <w:t xml:space="preserve">    "@type": "Organization",</w:t>
        <w:br/>
        <w:t xml:space="preserve">    "name": "Impulse Digital",</w:t>
        <w:br/>
        <w:t xml:space="preserve">    "url": "https://www.theimpulsedigital.com/"</w:t>
        <w:br/>
        <w:t xml:space="preserve">  }</w:t>
        <w:br/>
        <w:t>}</w:t>
        <w:br/>
        <w:t>&lt;/script&gt;</w:t>
      </w:r>
    </w:p>
    <w:p>
      <w:r>
        <w:br w:type="page"/>
      </w:r>
    </w:p>
    <w:p>
      <w:pPr>
        <w:pStyle w:val="Heading1"/>
      </w:pPr>
      <w:r>
        <w:t>10. Video Production Services</w:t>
      </w:r>
    </w:p>
    <w:p>
      <w:pPr>
        <w:spacing w:after="120"/>
      </w:pPr>
      <w:r>
        <w:rPr>
          <w:rFonts w:ascii="Courier New" w:hAnsi="Courier New"/>
          <w:sz w:val="16"/>
        </w:rPr>
        <w:t>&lt;script type="application/ld+json"&gt;</w:t>
        <w:br/>
        <w:t>{</w:t>
        <w:br/>
        <w:t xml:space="preserve">  "@context": "https://schema.org",</w:t>
        <w:br/>
        <w:t xml:space="preserve">  "@type": "Service",</w:t>
        <w:br/>
        <w:t xml:space="preserve">  "@id": "https://www.theimpulsedigital.com/brand-infrastructure/video-production/#service",</w:t>
        <w:br/>
        <w:t xml:space="preserve">  "name": "Video Production Services",</w:t>
        <w:br/>
        <w:t xml:space="preserve">  "url": "https://www.theimpulsedigital.com/brand-infrastructure/video-production/",</w:t>
        <w:br/>
        <w:t xml:space="preserve">  "description": "Impulse Digital provides video production services including brand films, corporate videos, product videos, explainer videos, testimonial videos, event videos, animation, motion graphics, and short-form video content.",</w:t>
        <w:br/>
        <w:t xml:space="preserve">  "serviceType": [</w:t>
        <w:br/>
        <w:t xml:space="preserve">    "Video Production",</w:t>
        <w:br/>
        <w:t xml:space="preserve">    "Brand Films",</w:t>
        <w:br/>
        <w:t xml:space="preserve">    "Corporate Videos",</w:t>
        <w:br/>
        <w:t xml:space="preserve">    "Product Videos",</w:t>
        <w:br/>
        <w:t xml:space="preserve">    "Explainer Videos",</w:t>
        <w:br/>
        <w:t xml:space="preserve">    "Testimonial Videos",</w:t>
        <w:br/>
        <w:t xml:space="preserve">    "Event Videos",</w:t>
        <w:br/>
        <w:t xml:space="preserve">    "Animation",</w:t>
        <w:br/>
        <w:t xml:space="preserve">    "Motion Graphics",</w:t>
        <w:br/>
        <w:t xml:space="preserve">    "Short-Form Video Content"</w:t>
        <w:br/>
        <w:t xml:space="preserve">  ],</w:t>
        <w:br/>
        <w:t xml:space="preserve">  "areaServed": ["IN", "US"],</w:t>
        <w:br/>
        <w:t xml:space="preserve">  "provider": {</w:t>
        <w:br/>
        <w:t xml:space="preserve">    "@type": "Organization",</w:t>
        <w:br/>
        <w:t xml:space="preserve">    "name": "Impulse Digital",</w:t>
        <w:br/>
        <w:t xml:space="preserve">    "url": "https://www.theimpulsedigital.com/"</w:t>
        <w:br/>
        <w:t xml:space="preserve">  }</w:t>
        <w:br/>
        <w:t>}</w:t>
        <w:br/>
        <w:t>&lt;/script&gt;</w:t>
      </w:r>
    </w:p>
    <w:p>
      <w:r>
        <w:br w:type="page"/>
      </w:r>
    </w:p>
    <w:p>
      <w:pPr>
        <w:pStyle w:val="Heading1"/>
      </w:pPr>
      <w:r>
        <w:t>11. Website Development Services</w:t>
      </w:r>
    </w:p>
    <w:p>
      <w:pPr>
        <w:spacing w:after="120"/>
      </w:pPr>
      <w:r>
        <w:rPr>
          <w:rFonts w:ascii="Courier New" w:hAnsi="Courier New"/>
          <w:sz w:val="16"/>
        </w:rPr>
        <w:t>&lt;script type="application/ld+json"&gt;</w:t>
        <w:br/>
        <w:t>{</w:t>
        <w:br/>
        <w:t xml:space="preserve">  "@context": "https://schema.org",</w:t>
        <w:br/>
        <w:t xml:space="preserve">  "@type": "Service",</w:t>
        <w:br/>
        <w:t xml:space="preserve">  "@id": "https://www.theimpulsedigital.com/brand-infrastructure/website-development/#service",</w:t>
        <w:br/>
        <w:t xml:space="preserve">  "name": "Website Development Services",</w:t>
        <w:br/>
        <w:t xml:space="preserve">  "url": "https://www.theimpulsedigital.com/brand-infrastructure/website-development/",</w:t>
        <w:br/>
        <w:t xml:space="preserve">  "description": "Impulse Digital provides website development services including responsive web design, UI UX design, CMS development, SEO-ready website architecture, landing pages, performance optimisation, and conversion-focused digital experiences.",</w:t>
        <w:br/>
        <w:t xml:space="preserve">  "serviceType": [</w:t>
        <w:br/>
        <w:t xml:space="preserve">    "Website Development",</w:t>
        <w:br/>
        <w:t xml:space="preserve">    "Website Design",</w:t>
        <w:br/>
        <w:t xml:space="preserve">    "UI UX Design",</w:t>
        <w:br/>
        <w:t xml:space="preserve">    "Responsive Web Development",</w:t>
        <w:br/>
        <w:t xml:space="preserve">    "CMS Development",</w:t>
        <w:br/>
        <w:t xml:space="preserve">    "Landing Page Development",</w:t>
        <w:br/>
        <w:t xml:space="preserve">    "SEO-Friendly Website Development"</w:t>
        <w:br/>
        <w:t xml:space="preserve">  ],</w:t>
        <w:br/>
        <w:t xml:space="preserve">  "areaServed": ["IN", "US"],</w:t>
        <w:br/>
        <w:t xml:space="preserve">  "provider": {</w:t>
        <w:br/>
        <w:t xml:space="preserve">    "@type": "Organization",</w:t>
        <w:br/>
        <w:t xml:space="preserve">    "name": "Impulse Digital",</w:t>
        <w:br/>
        <w:t xml:space="preserve">    "url": "https://www.theimpulsedigital.com/"</w:t>
        <w:br/>
        <w:t xml:space="preserve">  }</w:t>
        <w:br/>
        <w:t>}</w:t>
        <w:br/>
        <w:t>&lt;/script&gt;</w:t>
      </w:r>
    </w:p>
    <w:p>
      <w:r>
        <w:br w:type="page"/>
      </w:r>
    </w:p>
    <w:p>
      <w:pPr>
        <w:pStyle w:val="Heading1"/>
      </w:pPr>
      <w:r>
        <w:t>12. Employer Branding Services</w:t>
      </w:r>
    </w:p>
    <w:p>
      <w:pPr>
        <w:spacing w:after="120"/>
      </w:pPr>
      <w:r>
        <w:rPr>
          <w:rFonts w:ascii="Courier New" w:hAnsi="Courier New"/>
          <w:sz w:val="16"/>
        </w:rPr>
        <w:t>&lt;script type="application/ld+json"&gt;</w:t>
        <w:br/>
        <w:t>{</w:t>
        <w:br/>
        <w:t xml:space="preserve">  "@context": "https://schema.org",</w:t>
        <w:br/>
        <w:t xml:space="preserve">  "@type": "Service",</w:t>
        <w:br/>
        <w:t xml:space="preserve">  "@id": "https://www.theimpulsedigital.com/brand-infrastructure/employer-branding/#service",</w:t>
        <w:br/>
        <w:t xml:space="preserve">  "name": "Employer Branding Services",</w:t>
        <w:br/>
        <w:t xml:space="preserve">  "url": "https://www.theimpulsedigital.com/brand-infrastructure/employer-branding/",</w:t>
        <w:br/>
        <w:t xml:space="preserve">  "description": "Impulse Digital provides employer branding services including employer value proposition development, recruitment marketing, internal communication campaigns, culture storytelling, employee engagement content, and talent attraction strategy.",</w:t>
        <w:br/>
        <w:t xml:space="preserve">  "serviceType": [</w:t>
        <w:br/>
        <w:t xml:space="preserve">    "Employer Branding",</w:t>
        <w:br/>
        <w:t xml:space="preserve">    "EVP Development",</w:t>
        <w:br/>
        <w:t xml:space="preserve">    "Recruitment Marketing",</w:t>
        <w:br/>
        <w:t xml:space="preserve">    "Internal Communication Campaigns",</w:t>
        <w:br/>
        <w:t xml:space="preserve">    "Culture Storytelling",</w:t>
        <w:br/>
        <w:t xml:space="preserve">    "Employee Engagement Content",</w:t>
        <w:br/>
        <w:t xml:space="preserve">    "Talent Attraction Strategy"</w:t>
        <w:br/>
        <w:t xml:space="preserve">  ],</w:t>
        <w:br/>
        <w:t xml:space="preserve">  "areaServed": ["IN", "US"],</w:t>
        <w:br/>
        <w:t xml:space="preserve">  "provider": {</w:t>
        <w:br/>
        <w:t xml:space="preserve">    "@type": "Organization",</w:t>
        <w:br/>
        <w:t xml:space="preserve">    "name": "Impulse Digital",</w:t>
        <w:br/>
        <w:t xml:space="preserve">    "url": "https://www.theimpulsedigital.com/"</w:t>
        <w:br/>
        <w:t xml:space="preserve">  }</w:t>
        <w:br/>
        <w:t>}</w:t>
        <w:br/>
        <w:t>&lt;/script&gt;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